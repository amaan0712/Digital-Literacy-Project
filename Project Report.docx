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878B43" w14:textId="77777777" w:rsidR="005A11B4" w:rsidRDefault="005A11B4" w:rsidP="005A11B4">
      <w:pPr>
        <w:pStyle w:val="Title"/>
      </w:pPr>
      <w:r>
        <w:t>CSE0001 – Digital Literacy Project Report</w:t>
      </w:r>
    </w:p>
    <w:p w14:paraId="09F64ECD" w14:textId="77777777" w:rsidR="005A11B4" w:rsidRDefault="005A11B4" w:rsidP="005A11B4">
      <w:r>
        <w:t>Name: Amaan Farooqui</w:t>
      </w:r>
    </w:p>
    <w:p w14:paraId="4939D08F" w14:textId="77777777" w:rsidR="005A11B4" w:rsidRDefault="005A11B4" w:rsidP="005A11B4">
      <w:r>
        <w:t>Registration Number: 25BAI10391</w:t>
      </w:r>
    </w:p>
    <w:p w14:paraId="4A02DFBB" w14:textId="77777777" w:rsidR="005A11B4" w:rsidRDefault="005A11B4" w:rsidP="005A11B4">
      <w:r>
        <w:t>Branch: Computer Science(AI&amp;ML)</w:t>
      </w:r>
    </w:p>
    <w:p w14:paraId="6B4DE458" w14:textId="77777777" w:rsidR="005A11B4" w:rsidRDefault="005A11B4" w:rsidP="005A11B4">
      <w:r>
        <w:t xml:space="preserve">Year: 1st Year </w:t>
      </w:r>
      <w:proofErr w:type="spellStart"/>
      <w:r>
        <w:t>B.Tech</w:t>
      </w:r>
      <w:proofErr w:type="spellEnd"/>
    </w:p>
    <w:p w14:paraId="263DF4E3" w14:textId="77777777" w:rsidR="005A11B4" w:rsidRDefault="005A11B4" w:rsidP="005A11B4">
      <w:r>
        <w:t>Course Code: CSE0001</w:t>
      </w:r>
    </w:p>
    <w:p w14:paraId="31E8781D" w14:textId="77777777" w:rsidR="005A11B4" w:rsidRDefault="005A11B4" w:rsidP="005A11B4">
      <w:r>
        <w:t>Course Title: Digital Literacy</w:t>
      </w:r>
    </w:p>
    <w:p w14:paraId="56FD7618" w14:textId="77777777" w:rsidR="009D544C" w:rsidRDefault="009D544C"/>
    <w:p w14:paraId="54A85A73" w14:textId="77777777" w:rsidR="009D544C" w:rsidRDefault="009D544C"/>
    <w:p w14:paraId="560B8955" w14:textId="77777777" w:rsidR="005A11B4" w:rsidRDefault="005A11B4"/>
    <w:p w14:paraId="0A335049" w14:textId="77777777" w:rsidR="005A11B4" w:rsidRDefault="005A11B4"/>
    <w:p w14:paraId="0B129B44" w14:textId="77777777" w:rsidR="005A11B4" w:rsidRDefault="005A11B4"/>
    <w:p w14:paraId="6D3B66E1" w14:textId="77777777" w:rsidR="005A11B4" w:rsidRDefault="005A11B4"/>
    <w:p w14:paraId="1E39AEDB" w14:textId="77777777" w:rsidR="005A11B4" w:rsidRDefault="005A11B4"/>
    <w:p w14:paraId="63EC0233" w14:textId="77777777" w:rsidR="005A11B4" w:rsidRDefault="005A11B4"/>
    <w:p w14:paraId="2FFEF22B" w14:textId="77777777" w:rsidR="005A11B4" w:rsidRDefault="005A11B4"/>
    <w:p w14:paraId="44803CE2" w14:textId="77777777" w:rsidR="005A11B4" w:rsidRDefault="005A11B4"/>
    <w:p w14:paraId="2400BE35" w14:textId="77777777" w:rsidR="005A11B4" w:rsidRDefault="005A11B4"/>
    <w:p w14:paraId="16BE83E2" w14:textId="77777777" w:rsidR="005A11B4" w:rsidRDefault="005A11B4"/>
    <w:p w14:paraId="23894B52" w14:textId="77777777" w:rsidR="005A11B4" w:rsidRDefault="005A11B4"/>
    <w:p w14:paraId="621A4068" w14:textId="77777777" w:rsidR="005A11B4" w:rsidRDefault="005A11B4"/>
    <w:p w14:paraId="57085ED3" w14:textId="77777777" w:rsidR="005A11B4" w:rsidRDefault="005A11B4"/>
    <w:p w14:paraId="4D7205A1" w14:textId="77777777" w:rsidR="005A11B4" w:rsidRDefault="005A11B4"/>
    <w:p w14:paraId="2BAD2942" w14:textId="77777777" w:rsidR="005A11B4" w:rsidRDefault="005A11B4"/>
    <w:p w14:paraId="2D149794" w14:textId="77777777" w:rsidR="005A11B4" w:rsidRDefault="005A11B4" w:rsidP="005A11B4">
      <w:pPr>
        <w:pStyle w:val="Heading1"/>
      </w:pPr>
      <w:r>
        <w:lastRenderedPageBreak/>
        <w:t>Introduction</w:t>
      </w:r>
    </w:p>
    <w:p w14:paraId="5374F9B8" w14:textId="77777777" w:rsidR="009D544C" w:rsidRDefault="009D544C"/>
    <w:p w14:paraId="499CE128" w14:textId="77777777" w:rsidR="009D544C" w:rsidRDefault="00000000">
      <w:r>
        <w:t>This project was completed as part of the Digital Literacy course, where I took on the role of a Student Digital Ambassador. The objective was to understand and demonstrate essential digital skills required in academic and professional environments. The project covers five key areas: awareness of digital literacy, building a professional online portfolio, exploring coding and collaboration platforms, understanding email etiquette, and learning about cybercrime and online safety.</w:t>
      </w:r>
    </w:p>
    <w:p w14:paraId="2276A927" w14:textId="77777777" w:rsidR="009D544C" w:rsidRDefault="009D544C"/>
    <w:p w14:paraId="3D440D0B" w14:textId="77777777" w:rsidR="009D544C" w:rsidRDefault="00000000">
      <w:r>
        <w:t>Through this project, I gained practical experience in using platforms like GitHub, LinkedIn, Kaggle, and HackerRank, along with tools such as Canva and Google Forms. Each task helped me understand how digital tools can be used effectively and responsibly. This project also helped me reflect on my digital habits and improve my online presence.</w:t>
      </w:r>
    </w:p>
    <w:p w14:paraId="76B52A99" w14:textId="77777777" w:rsidR="009D544C" w:rsidRDefault="009D544C"/>
    <w:p w14:paraId="1F3013FD" w14:textId="77777777" w:rsidR="009D544C" w:rsidRDefault="009D544C"/>
    <w:p w14:paraId="01E54681" w14:textId="77777777" w:rsidR="005A11B4" w:rsidRDefault="005A11B4" w:rsidP="005A11B4">
      <w:pPr>
        <w:pStyle w:val="Heading1"/>
      </w:pPr>
      <w:r>
        <w:t>Task 1: Digital Literacy Infographic</w:t>
      </w:r>
    </w:p>
    <w:p w14:paraId="29DD0142" w14:textId="77777777" w:rsidR="009D544C" w:rsidRDefault="009D544C"/>
    <w:p w14:paraId="1E85F74D" w14:textId="77777777" w:rsidR="009D544C" w:rsidRDefault="00000000">
      <w:r>
        <w:t>For this task, I created a digital literacy awareness infographic using Canva. The infographic focused on key topics such as the importance of digital literacy, safe internet practices, and maintaining a professional online presence. I designed the layout to be simple and visually engaging so that it could be easily understood by students.</w:t>
      </w:r>
    </w:p>
    <w:p w14:paraId="146D12E7" w14:textId="77777777" w:rsidR="009D544C" w:rsidRDefault="009D544C"/>
    <w:p w14:paraId="377AD7CC" w14:textId="77777777" w:rsidR="009D544C" w:rsidRDefault="00000000">
      <w:r>
        <w:t>The infographic included examples of useful tools like GitHub and LinkedIn, along with tips such as using strong passwords and avoiding suspicious links. I used icons, color contrast, and short text blocks to make the content clear and attractive.</w:t>
      </w:r>
    </w:p>
    <w:p w14:paraId="7EB58991" w14:textId="77777777" w:rsidR="009D544C" w:rsidRDefault="009D544C"/>
    <w:p w14:paraId="156B856D" w14:textId="77777777" w:rsidR="009D544C" w:rsidRDefault="00000000">
      <w:r>
        <w:t>One challenge I faced was organizing multiple topics into a single page without making it cluttered. It required careful selection of content and design elements. However, this process helped me improve my design thinking and taught me how to communicate information effectively through visuals.</w:t>
      </w:r>
    </w:p>
    <w:p w14:paraId="58EA62EA" w14:textId="77777777" w:rsidR="009D544C" w:rsidRDefault="009D544C"/>
    <w:p w14:paraId="32E18D51" w14:textId="77777777" w:rsidR="009D544C" w:rsidRDefault="009D544C"/>
    <w:p w14:paraId="19AC22F3" w14:textId="77777777" w:rsidR="005A11B4" w:rsidRDefault="005A11B4" w:rsidP="005A11B4">
      <w:pPr>
        <w:pStyle w:val="Heading1"/>
      </w:pPr>
      <w:r>
        <w:lastRenderedPageBreak/>
        <w:t>Task 2: Student Digital Portfolio</w:t>
      </w:r>
    </w:p>
    <w:p w14:paraId="4FF5CDE6" w14:textId="77777777" w:rsidR="009D544C" w:rsidRDefault="009D544C"/>
    <w:p w14:paraId="23E8C2C1" w14:textId="77777777" w:rsidR="009D544C" w:rsidRDefault="00000000">
      <w:r>
        <w:t>In this task, I created and updated my profiles on GitHub, LinkedIn, and Kaggle. Each platform serves a different purpose in building a professional identity. GitHub is used for hosting projects and tracking progress, LinkedIn helps in networking and showcasing achievements, and Kaggle is useful for learning and practising data science skills.</w:t>
      </w:r>
    </w:p>
    <w:p w14:paraId="3384238E" w14:textId="77777777" w:rsidR="009D544C" w:rsidRDefault="009D544C"/>
    <w:p w14:paraId="6F54D653" w14:textId="77777777" w:rsidR="009D544C" w:rsidRDefault="00000000">
      <w:r>
        <w:t>On GitHub, I created a profile README that includes my academic details and learning goals. On LinkedIn, I updated my education section with my current degree and university details. Kaggle was set up to explore datasets and participate in beginner-level activities.</w:t>
      </w:r>
    </w:p>
    <w:p w14:paraId="24AF22E5" w14:textId="77777777" w:rsidR="009D544C" w:rsidRDefault="009D544C"/>
    <w:p w14:paraId="6DDA5EAA" w14:textId="77777777" w:rsidR="009D544C" w:rsidRDefault="00000000">
      <w:r>
        <w:t>Over the next four years, I plan to regularly update these platforms. I will upload projects on GitHub, connect with professionals on LinkedIn, and practise data analysis on Kaggle. These platforms will help me build a strong digital portfolio that can be useful for internships and job opportunities.</w:t>
      </w:r>
    </w:p>
    <w:p w14:paraId="6D6E97CA" w14:textId="77777777" w:rsidR="009D544C" w:rsidRDefault="009D544C"/>
    <w:p w14:paraId="46C22049" w14:textId="77777777" w:rsidR="009D544C" w:rsidRDefault="009D544C"/>
    <w:p w14:paraId="648CF025" w14:textId="77777777" w:rsidR="005A11B4" w:rsidRDefault="005A11B4" w:rsidP="005A11B4">
      <w:pPr>
        <w:pStyle w:val="Heading1"/>
      </w:pPr>
      <w:r>
        <w:t>Task 3: Coding &amp; Collaboration Platforms</w:t>
      </w:r>
    </w:p>
    <w:p w14:paraId="3B2218F5" w14:textId="77777777" w:rsidR="009D544C" w:rsidRDefault="009D544C"/>
    <w:p w14:paraId="2624379C" w14:textId="77777777" w:rsidR="009D544C" w:rsidRDefault="00000000">
      <w:r>
        <w:t>For this task, I used HackerRank for coding practice and Google Forms for collaboration. On HackerRank, I completed a beginner-level problem, which helped me understand basic programming logic and problem-solving techniques. It also gave me confidence to explore more coding challenges in the future.</w:t>
      </w:r>
    </w:p>
    <w:p w14:paraId="567635E2" w14:textId="77777777" w:rsidR="009D544C" w:rsidRDefault="009D544C"/>
    <w:p w14:paraId="0FFE139E" w14:textId="77777777" w:rsidR="009D544C" w:rsidRDefault="00000000">
      <w:r>
        <w:t>For the collaboration part, I created a Google Form consisting of five questions related to digital literacy. The form included both multiple-choice and short-answer questions. I also linked it to a Google Sheet to collect responses. This helped me understand how surveys and quizzes can be used for data collection and analysis.</w:t>
      </w:r>
    </w:p>
    <w:p w14:paraId="2143592F" w14:textId="77777777" w:rsidR="009D544C" w:rsidRDefault="009D544C"/>
    <w:p w14:paraId="2FC1302D" w14:textId="77777777" w:rsidR="009D544C" w:rsidRDefault="00000000">
      <w:r>
        <w:t>These tools are highly useful academically. Coding platforms help improve logical thinking and programming skills, while collaboration tools like Google Forms make it easier to gather and organize information. Together, they enhance both technical and communication skills.</w:t>
      </w:r>
    </w:p>
    <w:p w14:paraId="2161E87F" w14:textId="77777777" w:rsidR="009D544C" w:rsidRDefault="009D544C"/>
    <w:p w14:paraId="442101D0" w14:textId="77777777" w:rsidR="009D544C" w:rsidRDefault="009D544C"/>
    <w:p w14:paraId="1AC6C9EE" w14:textId="77777777" w:rsidR="005A11B4" w:rsidRDefault="005A11B4" w:rsidP="005A11B4">
      <w:pPr>
        <w:pStyle w:val="Heading1"/>
      </w:pPr>
      <w:r>
        <w:t>Task 4: Email Etiquette &amp; Communication</w:t>
      </w:r>
    </w:p>
    <w:p w14:paraId="1FF45EC5" w14:textId="77777777" w:rsidR="009D544C" w:rsidRDefault="009D544C"/>
    <w:p w14:paraId="7CE470CC" w14:textId="77777777" w:rsidR="009D544C" w:rsidRDefault="00000000">
      <w:r>
        <w:t>This task helped me understand the importance of professional communication. I wrote two formal emails: one requesting an assignment extension and another expressing interest in an internship. I focused on proper structure, clear subject lines, polite tone, and formal sign-offs.</w:t>
      </w:r>
    </w:p>
    <w:p w14:paraId="62C83C04" w14:textId="77777777" w:rsidR="009D544C" w:rsidRDefault="009D544C"/>
    <w:p w14:paraId="36B353AC" w14:textId="77777777" w:rsidR="009D544C" w:rsidRDefault="00000000">
      <w:r>
        <w:t>A common issue with poor digital communication is misunderstanding due to unclear or informal language. For example, sending incomplete or poorly written emails to professors can create confusion and leave a negative impression. This can be avoided by following proper email etiquette, proofreading messages, and maintaining a respectful tone.</w:t>
      </w:r>
    </w:p>
    <w:p w14:paraId="189DCEBE" w14:textId="77777777" w:rsidR="009D544C" w:rsidRDefault="009D544C"/>
    <w:p w14:paraId="79112005" w14:textId="77777777" w:rsidR="009D544C" w:rsidRDefault="00000000">
      <w:r>
        <w:t>Overall, this task improved my confidence in writing professional emails and taught me how to communicate effectively in academic and professional settings.</w:t>
      </w:r>
    </w:p>
    <w:p w14:paraId="21064738" w14:textId="77777777" w:rsidR="009D544C" w:rsidRDefault="009D544C"/>
    <w:p w14:paraId="08E6FC4C" w14:textId="77777777" w:rsidR="009D544C" w:rsidRDefault="009D544C"/>
    <w:p w14:paraId="6B06964E" w14:textId="77777777" w:rsidR="005A11B4" w:rsidRDefault="005A11B4" w:rsidP="005A11B4">
      <w:pPr>
        <w:pStyle w:val="Heading1"/>
      </w:pPr>
      <w:r>
        <w:t>Task 5: Cybercrime Awareness</w:t>
      </w:r>
    </w:p>
    <w:p w14:paraId="12C45096" w14:textId="77777777" w:rsidR="009D544C" w:rsidRDefault="009D544C"/>
    <w:p w14:paraId="10543EA5" w14:textId="77777777" w:rsidR="009D544C" w:rsidRDefault="00000000">
      <w:r>
        <w:t>While researching cybercrime, I focused on phishing attacks. I was surprised by how easily users can be tricked into sharing sensitive information through fake emails or websites. These attacks often appear legitimate and target students through scholarship offers, job opportunities, or banking alerts.</w:t>
      </w:r>
    </w:p>
    <w:p w14:paraId="0AF4039B" w14:textId="77777777" w:rsidR="009D544C" w:rsidRDefault="009D544C"/>
    <w:p w14:paraId="4E3B059C" w14:textId="77777777" w:rsidR="009D544C" w:rsidRDefault="00000000">
      <w:r>
        <w:t>One important realization was that many cybercrimes happen due to lack of awareness rather than technical vulnerabilities. Simple precautions like checking URLs, avoiding unknown links, and not sharing OTPs can prevent most attacks.</w:t>
      </w:r>
    </w:p>
    <w:p w14:paraId="49530345" w14:textId="77777777" w:rsidR="009D544C" w:rsidRDefault="009D544C"/>
    <w:p w14:paraId="10B1407E" w14:textId="77777777" w:rsidR="009D544C" w:rsidRDefault="00000000">
      <w:r>
        <w:t>As a result of this task, I will be more cautious while interacting online and ensure that I verify sources before sharing any personal or financial information.</w:t>
      </w:r>
    </w:p>
    <w:p w14:paraId="7B03CDC1" w14:textId="77777777" w:rsidR="009D544C" w:rsidRDefault="009D544C"/>
    <w:p w14:paraId="5BF956DA" w14:textId="77777777" w:rsidR="009D544C" w:rsidRDefault="009D544C"/>
    <w:p w14:paraId="76E31B76" w14:textId="77777777" w:rsidR="005A11B4" w:rsidRDefault="005A11B4" w:rsidP="005A11B4">
      <w:pPr>
        <w:pStyle w:val="Heading1"/>
      </w:pPr>
      <w:r>
        <w:t>Conclusion</w:t>
      </w:r>
    </w:p>
    <w:p w14:paraId="35D0D151" w14:textId="77777777" w:rsidR="009D544C" w:rsidRDefault="009D544C"/>
    <w:p w14:paraId="26FADAD5" w14:textId="77777777" w:rsidR="009D544C" w:rsidRDefault="00000000">
      <w:r>
        <w:t>This project provided a comprehensive understanding of digital literacy and its importance in today’s world. It helped me develop skills in design, communication, coding, and online safety. I learned how to build a professional digital presence and use various platforms effectively. The project also made me more aware of cybersecurity risks and responsible online behavior.</w:t>
      </w:r>
    </w:p>
    <w:p w14:paraId="00A9DF05" w14:textId="77777777" w:rsidR="009D544C" w:rsidRDefault="009D544C"/>
    <w:p w14:paraId="0FDD7ACB" w14:textId="77777777" w:rsidR="009D544C" w:rsidRDefault="00000000">
      <w:r>
        <w:t>Overall, this experience has prepared me to use digital tools more confidently and responsibly, both in academics and future professional environments.</w:t>
      </w:r>
    </w:p>
    <w:p w14:paraId="3EBC6529" w14:textId="77777777" w:rsidR="009D544C" w:rsidRDefault="009D544C"/>
    <w:p w14:paraId="5C81A9B3" w14:textId="77777777" w:rsidR="009D544C" w:rsidRDefault="009D544C"/>
    <w:p w14:paraId="32774387" w14:textId="77777777" w:rsidR="005A11B4" w:rsidRDefault="005A11B4" w:rsidP="005A11B4">
      <w:pPr>
        <w:pStyle w:val="Heading1"/>
      </w:pPr>
      <w:r>
        <w:t>References</w:t>
      </w:r>
    </w:p>
    <w:p w14:paraId="52867738" w14:textId="77777777" w:rsidR="009D544C" w:rsidRDefault="009D544C"/>
    <w:p w14:paraId="0B9886F9" w14:textId="77777777" w:rsidR="009D544C" w:rsidRDefault="00000000">
      <w:r>
        <w:t xml:space="preserve">GitHub – https://github.com  </w:t>
      </w:r>
    </w:p>
    <w:p w14:paraId="757EB9F2" w14:textId="77777777" w:rsidR="009D544C" w:rsidRDefault="00000000">
      <w:r>
        <w:t xml:space="preserve">LinkedIn – https://linkedin.com  </w:t>
      </w:r>
    </w:p>
    <w:p w14:paraId="19B081A9" w14:textId="77777777" w:rsidR="009D544C" w:rsidRDefault="00000000">
      <w:r>
        <w:t xml:space="preserve">Kaggle – https://kaggle.com  </w:t>
      </w:r>
    </w:p>
    <w:p w14:paraId="236AF6E7" w14:textId="77777777" w:rsidR="009D544C" w:rsidRDefault="00000000">
      <w:r>
        <w:t xml:space="preserve">HackerRank – https://hackerrank.com  </w:t>
      </w:r>
    </w:p>
    <w:p w14:paraId="598ED2D5" w14:textId="77777777" w:rsidR="009D544C" w:rsidRDefault="00000000">
      <w:r>
        <w:t xml:space="preserve">Google Forms – https://forms.google.com  </w:t>
      </w:r>
    </w:p>
    <w:p w14:paraId="573B2A31" w14:textId="77777777" w:rsidR="009D544C" w:rsidRDefault="00000000">
      <w:r>
        <w:t xml:space="preserve">Canva – https://canva.com  </w:t>
      </w:r>
    </w:p>
    <w:p w14:paraId="13CE7A76" w14:textId="77777777" w:rsidR="009D544C" w:rsidRDefault="00000000">
      <w:r>
        <w:t xml:space="preserve">National Cyber Crime Portal – https://cybercrime.gov.in  </w:t>
      </w:r>
    </w:p>
    <w:p w14:paraId="733CC07A" w14:textId="77777777" w:rsidR="009D544C" w:rsidRDefault="009D544C"/>
    <w:sectPr w:rsidR="009D544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37739074">
    <w:abstractNumId w:val="8"/>
  </w:num>
  <w:num w:numId="2" w16cid:durableId="906307130">
    <w:abstractNumId w:val="6"/>
  </w:num>
  <w:num w:numId="3" w16cid:durableId="1570076244">
    <w:abstractNumId w:val="5"/>
  </w:num>
  <w:num w:numId="4" w16cid:durableId="872889531">
    <w:abstractNumId w:val="4"/>
  </w:num>
  <w:num w:numId="5" w16cid:durableId="1265990544">
    <w:abstractNumId w:val="7"/>
  </w:num>
  <w:num w:numId="6" w16cid:durableId="1022392021">
    <w:abstractNumId w:val="3"/>
  </w:num>
  <w:num w:numId="7" w16cid:durableId="567762785">
    <w:abstractNumId w:val="2"/>
  </w:num>
  <w:num w:numId="8" w16cid:durableId="43068580">
    <w:abstractNumId w:val="1"/>
  </w:num>
  <w:num w:numId="9" w16cid:durableId="9989970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A11B4"/>
    <w:rsid w:val="009D544C"/>
    <w:rsid w:val="00AA1D8D"/>
    <w:rsid w:val="00B47730"/>
    <w:rsid w:val="00CB0664"/>
    <w:rsid w:val="00F7649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3E1C30"/>
  <w14:defaultImageDpi w14:val="300"/>
  <w15:docId w15:val="{57F686C1-D9E8-4498-99B5-35B7D32E2A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936</Words>
  <Characters>5337</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Zubair Farooqui</cp:lastModifiedBy>
  <cp:revision>2</cp:revision>
  <dcterms:created xsi:type="dcterms:W3CDTF">2013-12-23T23:15:00Z</dcterms:created>
  <dcterms:modified xsi:type="dcterms:W3CDTF">2026-03-30T17:14:00Z</dcterms:modified>
  <cp:category/>
</cp:coreProperties>
</file>